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《软件工程（课程设计）  产出 D-05》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数据库设计说明书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Course Design 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4"/>
        </w:rPr>
        <w:t>—— Course Design Specification &amp; Templates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D-05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数据库设计说明书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类型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产出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小组 / 组号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_______________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 / ___________ / ___________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完成日期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20___ - ___ - ___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本文件回答"数据怎么组织、存哪、怎么取、怎么管"。须涵盖概念模型 → 逻辑模型 → 物理模型，并明确数据安全与合规策略。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 xml:space="preserve">📌 填写指引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本模板按章节结构预设了每节的标题与填写提示。请在每个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引言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1.1  编写目的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1.2  数据库选型与版本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（如 PostgreSQL 16 / MySQL 8 + 选型理由）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概念模型（ER 图）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（按业务领域分图，至少 1 张全局 ER + 2 张子图……）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逻辑模型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3.1  关系模式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（每张表的关系模式：表名(字段, …, 主键, 外键)）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3.2  范式说明与反范式取舍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（全局达到 3NF；列出反范式字段及理由）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物理模型与 DDL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4.1  数据字典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（每张表：字段名 / 类型 / 长度 / 主键 / 可空 / 默认 / 说明 / 是否敏感）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4.2  DDL 脚本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（粘贴完整 CREATE TABLE 脚本，按依赖顺序排列）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5  索引与性能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5.1  索引清单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（按表 / 字段 / 类型 / 选择性）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5.2  性能预估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（数据规模预估 + Top 5 慢查询治理思路）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6  安全与合规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6.1  权限设计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（数据库账号 / 角色 / 最小权限）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6.2  敏感字段处理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（脱敏 / 加密 / 字段级权限）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6.3  审计与备份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（关键表审计、备份频率与恢复演练）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7  数据生命周期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（保留期 / 归档 / 销毁 策略，按表）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