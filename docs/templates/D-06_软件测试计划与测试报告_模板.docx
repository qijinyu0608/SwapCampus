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《软件工程（课程设计）  产出 D-06》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软件测试计划与测试报告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Course Design 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4"/>
        </w:rPr>
        <w:t>—— Course Design Specification &amp; Templates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软件测试计划与测试报告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类型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产出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小组 / 组号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 / ___________ / 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完成日期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本文件分两部分：上半部分为"测试计划"（测试前编写），下半部分为"测试报告"（测试完成后填写）。两部分共用一个文档，便于追溯。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本模板按章节结构预设了每节的标题与填写提示。请在每个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测试计划：测试目标与范围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1.1  目标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1.2  测试范围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（包含 / 不包含的功能列表）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测试计划：测试策略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2.1  测试金字塔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（单元 / 集成 / E2E 比例与数量预算）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2.2  测试类型与工具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（功能 / 性能 / 安全 / 兼容 / 可访问性）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2.3  测试环境矩阵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（dev / staging 数据 / 配置差异）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2.4  退出准则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测试计划：测试用例清单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（粘贴本组测试用例总表的概要，详表见附件 Excel）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测试报告：执行情况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13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13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计划数</w:t>
            </w:r>
          </w:p>
        </w:tc>
        <w:tc>
          <w:tcPr>
            <w:tcW w:type="dxa" w:w="113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执行数</w:t>
            </w:r>
          </w:p>
        </w:tc>
        <w:tc>
          <w:tcPr>
            <w:tcW w:type="dxa" w:w="113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通过数</w:t>
            </w:r>
          </w:p>
        </w:tc>
        <w:tc>
          <w:tcPr>
            <w:tcW w:type="dxa" w:w="113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失败数</w:t>
            </w:r>
          </w:p>
        </w:tc>
        <w:tc>
          <w:tcPr>
            <w:tcW w:type="dxa" w:w="113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阻塞数</w:t>
            </w:r>
          </w:p>
        </w:tc>
        <w:tc>
          <w:tcPr>
            <w:tcW w:type="dxa" w:w="113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通过率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单元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__%</w:t>
            </w:r>
          </w:p>
        </w:tc>
      </w:tr>
      <w:tr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集成</w:t>
            </w:r>
          </w:p>
        </w:tc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</w:t>
            </w:r>
          </w:p>
        </w:tc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</w:t>
            </w:r>
          </w:p>
        </w:tc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</w:t>
            </w:r>
          </w:p>
        </w:tc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</w:t>
            </w:r>
          </w:p>
        </w:tc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</w:t>
            </w:r>
          </w:p>
        </w:tc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__%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E2E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__%</w:t>
            </w:r>
          </w:p>
        </w:tc>
      </w:tr>
      <w:tr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性能</w:t>
            </w:r>
          </w:p>
        </w:tc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</w:t>
            </w:r>
          </w:p>
        </w:tc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</w:t>
            </w:r>
          </w:p>
        </w:tc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</w:t>
            </w:r>
          </w:p>
        </w:tc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</w:t>
            </w:r>
          </w:p>
        </w:tc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</w:t>
            </w:r>
          </w:p>
        </w:tc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__%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安全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__%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测试报告：覆盖率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（粘贴 JaCoCo / Coverage.py 等截图 + 解读）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6  测试报告：性能数据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（RT / TPS / 错误率三条曲线 + 瓶颈分析）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7  测试报告：安全扫描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（OWASP ZAP / Trivy 等输出 + 处置情况）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8  测试报告：缺陷统计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（按严重度分布 / 按模块分布 / 按发现阶段分布）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9  测试报告：风险与建议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（已知问题、未覆盖部分、上线建议）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10  附件清单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（详细用例 Excel / 缺陷台账 Excel / 自动化测试代码 Git 路径……）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