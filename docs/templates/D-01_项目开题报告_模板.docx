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产出 D-01》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项目开题报告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D-01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项目开题报告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产出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立项阶段的纲领性文件。须能让评审在 5 分钟内回答："这组要做什么？为什么值得做？怎么做？多久能做完？"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项目基本信息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项目中文名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项目英文名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选题编号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T-__（自拟选题填 SELF）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小组组号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指导教师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计划起讫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20__-__-__  至  20__-__-__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立项背景与意义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（用一段话回答："这件事对谁有用？解决了什么实际问题？为什么现在做？"……）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选题论证（自拟选题须扩展为 ≥ 1500 字）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现状调研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（梳理同类系统 ≥ 3 个，给出对比表与差距分析……）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本项目独特价值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（说明本项目相比既有方案的差异化价值……）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总体目标与功能范围（MVP）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总体目标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（一句话概括 + 3-5 条二级目标……）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功能范围（MoSCoW）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（用 Must/Should/Could/Won't 列出 8-12 个功能项……）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4.3  非功能性要求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（性能 / 可用性 / 安全 / 合规 等定量目标……）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技术路线初步选型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（含语言 / 框架 / 数据库 / 部署 等，附 1-2 句选型理由）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项目计划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6.1  甘特图（按 D1-D14 分阶段）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 Mermaid / Project / Excel 甘特图截图）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6.2  里程碑与责任人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6.3  团队分工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（角色 / 姓名 / 主要任务 / 备份人）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风险登记册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风险描述</w:t>
            </w:r>
          </w:p>
        </w:tc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可能性</w:t>
            </w:r>
          </w:p>
        </w:tc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应对策略</w:t>
            </w:r>
          </w:p>
        </w:tc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R-01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示例：第三方支付接口不稳定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中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高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加超时重试 + 降级Mock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R-02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示例：组员考试期间产能下降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高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中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提前 D8 完成核心，预留缓冲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8  立项答辩自评清单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（自查：业务真实？规模合适？技术可行？团队胜任？）</w:t>
            </w:r>
          </w:p>
        </w:tc>
      </w:tr>
    </w:tbl>
    <w:p/>
    <w:p>
      <w:pPr>
        <w:spacing w:after="80" w:before="200" w:line="336" w:lineRule="auto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4E3"/>
            <w:tcBorders>
              <w:top w:val="single" w:sz="8" w:space="0" w:color="E8A52B"/>
              <w:left w:val="single" w:sz="8" w:space="0" w:color="E8A52B"/>
              <w:bottom w:val="single" w:sz="8" w:space="0" w:color="E8A52B"/>
              <w:right w:val="single" w:sz="8" w:space="0" w:color="E8A52B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C98B21"/>
                <w:sz w:val="21"/>
              </w:rPr>
              <w:t xml:space="preserve">✍ 备注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本文件须于 D1 立项答辩前上传，作为答辩材料；通过后方可正式立项。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