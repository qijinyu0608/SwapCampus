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《软件工程（课程设计）  产出 D-04》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详细设计说明书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Course Design Deliverable Template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4"/>
        </w:rPr>
        <w:t>—— Course Design Specification &amp; Templates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D-04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文件名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详细设计说明书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类型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产出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小组 / 组号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_______________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 / ___________ / ___________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完成日期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20___ - ___ - ___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使用说明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本文件回答"每个模块内部的类、方法、算法、数据结构"。须能让一位中等水平的开发者根据本文档独立编码。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 xml:space="preserve">📌 填写指引 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本模板按章节结构预设了每节的标题与填写提示。请在每个 "（请在此处填写……）" 区域中替换为正式内容；不允许删除章节标题；如某节确实不适用，请保留标题并标注「N/A 及理由」。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  引言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1.1  编写目的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1.2  本文档与概要设计的衔接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2  全局约定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2.1  代码规范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（命名 / 缩进 / 注释 / Lint 规则）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2.2  公共数据结构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（如统一错误码、分页对象、Result 包装……）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2.3  公共工具类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（如时间 / 加密 / Snowflake ID / 校验工具）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3  模块详细设计（按模块逐节展开，至少 3 个核心模块）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3.1  模块 A：__________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8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（包结构 / 类图 / 关键算法 / 流程图）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3.2  模块 B：__________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8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3.3  模块 C：__________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8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4  关键算法描述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4.1  算法 1（如：派评算法 / 推荐算法 / 调度算法）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8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（伪代码 + 复杂度 + 边界条件）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4.2  算法 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5  类与时序图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5.1  核心类图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8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（粘贴主要类图，标注关键属性与方法）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5.2  关键时序图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8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（≥ 2 张，覆盖主要业务流程）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6  异常处理与并发设计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（重试 / 幂等 / 锁 / 事务 / 消息一致性 等策略）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7  单元测试设计要点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（每个模块的测试策略 + 关键用例点 + Mock 边界）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