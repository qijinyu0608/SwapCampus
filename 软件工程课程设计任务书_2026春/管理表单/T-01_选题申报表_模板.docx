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 w:after="160"/>
        <w:jc w:val="center"/>
      </w:pPr>
      <w:r>
        <w:rPr>
          <w:rFonts w:ascii="Microsoft YaHei" w:hAnsi="Microsoft YaHei" w:eastAsia="Microsoft YaHei"/>
          <w:b w:val="0"/>
          <w:color w:val="777777"/>
          <w:sz w:val="28"/>
        </w:rPr>
        <w:t>北京林业大学 · 信息学院</w:t>
      </w:r>
    </w:p>
    <w:p>
      <w:pPr>
        <w:spacing w:after="80"/>
        <w:jc w:val="center"/>
      </w:pPr>
      <w:r>
        <w:rPr>
          <w:rFonts w:ascii="Microsoft YaHei" w:hAnsi="Microsoft YaHei" w:eastAsia="Microsoft YaHei"/>
          <w:b/>
          <w:color w:val="1A7A3D"/>
          <w:sz w:val="32"/>
        </w:rPr>
        <w:t>《软件工程（课程设计）  管理表单 T-01》</w:t>
      </w:r>
    </w:p>
    <w:p>
      <w:pPr>
        <w:spacing w:after="80"/>
        <w:jc w:val="center"/>
      </w:pPr>
      <w:r>
        <w:rPr>
          <w:rFonts w:ascii="Microsoft YaHei" w:hAnsi="Microsoft YaHei" w:eastAsia="Microsoft YaHei"/>
          <w:b/>
          <w:color w:val="1A7A3D"/>
          <w:sz w:val="56"/>
        </w:rPr>
        <w:t>选题申报表</w:t>
      </w:r>
    </w:p>
    <w:p>
      <w:pPr>
        <w:spacing w:after="80"/>
        <w:jc w:val="center"/>
      </w:pPr>
      <w:r>
        <w:rPr>
          <w:rFonts w:ascii="Microsoft YaHei" w:hAnsi="Microsoft YaHei" w:eastAsia="Microsoft YaHei"/>
          <w:b w:val="0"/>
          <w:color w:val="777777"/>
          <w:sz w:val="28"/>
        </w:rPr>
        <w:t>Course Design Deliverable Template</w:t>
      </w:r>
    </w:p>
    <w:p>
      <w:pPr>
        <w:spacing w:after="160"/>
        <w:jc w:val="center"/>
      </w:pPr>
      <w:r>
        <w:rPr>
          <w:rFonts w:ascii="Microsoft YaHei" w:hAnsi="Microsoft YaHei" w:eastAsia="Microsoft YaHei"/>
          <w:b/>
          <w:color w:val="2E9B55"/>
          <w:sz w:val="24"/>
        </w:rPr>
        <w:t>—— Course Design Specification &amp; Templates ——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编号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T-01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文件名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选题申报表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类型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管理表单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版本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v1.0  ·  2026-05-06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小组 / 组号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_______________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班级 / 学号 / 姓名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___________ / ___________ / ___________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完成日期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20___ - ___ - ___</w:t>
            </w:r>
          </w:p>
        </w:tc>
      </w:tr>
    </w:tbl>
    <w:p/>
    <w:p>
      <w:r>
        <w:br w:type="page"/>
      </w:r>
    </w:p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使用说明</w:t>
      </w:r>
    </w:p>
    <w:p>
      <w:pPr>
        <w:spacing w:after="80" w:before="0" w:line="336" w:lineRule="auto"/>
        <w:ind w:firstLine="340"/>
        <w:jc w:val="left"/>
      </w:pPr>
      <w:r>
        <w:rPr>
          <w:rFonts w:ascii="Microsoft YaHei" w:hAnsi="Microsoft YaHei" w:eastAsia="Microsoft YaHei"/>
          <w:b w:val="0"/>
          <w:color w:val="2B2B2B"/>
          <w:sz w:val="21"/>
        </w:rPr>
        <w:t>本表用于课程设计立项前申报选题。教师审核通过后方可正式开题。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EAF4EC"/>
            <w:tcBorders>
              <w:top w:val="single" w:sz="8" w:space="0" w:color="B8D8C2"/>
              <w:left w:val="single" w:sz="8" w:space="0" w:color="B8D8C2"/>
              <w:bottom w:val="single" w:sz="8" w:space="0" w:color="B8D8C2"/>
              <w:right w:val="single" w:sz="8" w:space="0" w:color="B8D8C2"/>
            </w:tcBorders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 xml:space="preserve">📌 填写指引 </w:t>
            </w:r>
          </w:p>
          <w:p>
            <w:pPr>
              <w:spacing w:after="40" w:line="336" w:lineRule="auto"/>
            </w:pPr>
            <w:r>
              <w:rPr>
                <w:rFonts w:ascii="Microsoft YaHei" w:hAnsi="Microsoft YaHei" w:eastAsia="Microsoft YaHei"/>
                <w:b w:val="0"/>
                <w:color w:val="2B2B2B"/>
                <w:sz w:val="20"/>
              </w:rPr>
              <w:t>本模板按章节结构预设了每节的标题与填写提示。请在每个 "（请在此处填写……）" 区域中替换为正式内容；不允许删除章节标题；如某节确实不适用，请保留标题并标注「N/A 及理由」。</w:t>
            </w:r>
          </w:p>
        </w:tc>
      </w:tr>
    </w:tbl>
    <w:p/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1  小组基本信息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268"/>
            <w:shd w:val="clear" w:color="auto" w:fill="1A7A3D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6803"/>
            <w:shd w:val="clear" w:color="auto" w:fill="1A7A3D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班级</w:t>
            </w:r>
          </w:p>
        </w:tc>
        <w:tc>
          <w:tcPr>
            <w:tcW w:type="dxa" w:w="6803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</w:r>
          </w:p>
        </w:tc>
      </w:tr>
      <w:tr>
        <w:tc>
          <w:tcPr>
            <w:tcW w:type="dxa" w:w="2268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小组组号</w:t>
            </w:r>
          </w:p>
        </w:tc>
        <w:tc>
          <w:tcPr>
            <w:tcW w:type="dxa" w:w="6803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G__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组长</w:t>
            </w:r>
          </w:p>
        </w:tc>
        <w:tc>
          <w:tcPr>
            <w:tcW w:type="dxa" w:w="6803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</w:r>
          </w:p>
        </w:tc>
      </w:tr>
      <w:tr>
        <w:tc>
          <w:tcPr>
            <w:tcW w:type="dxa" w:w="2268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组员（姓名 / 学号）</w:t>
            </w:r>
          </w:p>
        </w:tc>
        <w:tc>
          <w:tcPr>
            <w:tcW w:type="dxa" w:w="6803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1. ___ / ___    2. ___ / ___    3. ___ / ___    4. ___ / ___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指导教师</w:t>
            </w:r>
          </w:p>
        </w:tc>
        <w:tc>
          <w:tcPr>
            <w:tcW w:type="dxa" w:w="6803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</w:r>
          </w:p>
        </w:tc>
      </w:tr>
      <w:tr>
        <w:tc>
          <w:tcPr>
            <w:tcW w:type="dxa" w:w="2268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申报日期</w:t>
            </w:r>
          </w:p>
        </w:tc>
        <w:tc>
          <w:tcPr>
            <w:tcW w:type="dxa" w:w="6803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20__ - __ - __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16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  <w:t>（请在此处填写本节正文……）</w:t>
            </w:r>
          </w:p>
        </w:tc>
      </w:tr>
    </w:tbl>
    <w:p/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2  选题信息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268"/>
            <w:shd w:val="clear" w:color="auto" w:fill="1A7A3D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6803"/>
            <w:shd w:val="clear" w:color="auto" w:fill="1A7A3D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选题编号</w:t>
            </w:r>
          </w:p>
        </w:tc>
        <w:tc>
          <w:tcPr>
            <w:tcW w:type="dxa" w:w="6803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☐ T-01    ☐ T-02    ☐ T-03    ☐ T-04    ☐ T-05    ☐ 自拟</w:t>
            </w:r>
          </w:p>
        </w:tc>
      </w:tr>
      <w:tr>
        <w:tc>
          <w:tcPr>
            <w:tcW w:type="dxa" w:w="2268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选题名称</w:t>
            </w:r>
          </w:p>
        </w:tc>
        <w:tc>
          <w:tcPr>
            <w:tcW w:type="dxa" w:w="6803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若为自拟，简要说明</w:t>
            </w:r>
          </w:p>
        </w:tc>
        <w:tc>
          <w:tcPr>
            <w:tcW w:type="dxa" w:w="6803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___________________________________________</w:t>
            </w:r>
          </w:p>
        </w:tc>
      </w:tr>
      <w:tr>
        <w:tc>
          <w:tcPr>
            <w:tcW w:type="dxa" w:w="2268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选题难度（自评）</w:t>
            </w:r>
          </w:p>
        </w:tc>
        <w:tc>
          <w:tcPr>
            <w:tcW w:type="dxa" w:w="6803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☐ ★★ 容易    ☐ ★★★ 中等    ☐ ★★★★ 较难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预计代码量</w:t>
            </w:r>
          </w:p>
        </w:tc>
        <w:tc>
          <w:tcPr>
            <w:tcW w:type="dxa" w:w="6803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约 _____ 行（不含自动生成）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16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  <w:t>（请在此处填写本节正文……）</w:t>
            </w:r>
          </w:p>
        </w:tc>
      </w:tr>
    </w:tbl>
    <w:p/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3  选择本题的理由（≥ 200 字）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40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  <w:t>（说明小组选择本题的兴趣点 / 团队优势 / 业务洞察……）</w:t>
            </w:r>
          </w:p>
        </w:tc>
      </w:tr>
    </w:tbl>
    <w:p/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4  技术储备自评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402"/>
            <w:shd w:val="clear" w:color="auto" w:fill="1A7A3D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领域</w:t>
            </w:r>
          </w:p>
        </w:tc>
        <w:tc>
          <w:tcPr>
            <w:tcW w:type="dxa" w:w="3402"/>
            <w:shd w:val="clear" w:color="auto" w:fill="1A7A3D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熟练程度</w:t>
            </w:r>
          </w:p>
        </w:tc>
        <w:tc>
          <w:tcPr>
            <w:tcW w:type="dxa" w:w="2268"/>
            <w:shd w:val="clear" w:color="auto" w:fill="1A7A3D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主要负责人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前端（HTML/CSS/JS/Framework）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☐ 入门  ☐ 熟悉  ☐ 精通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</w:r>
          </w:p>
        </w:tc>
      </w:tr>
      <w:tr>
        <w:tc>
          <w:tcPr>
            <w:tcW w:type="dxa" w:w="3402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后端（Spring/Django/FastAPI/Node）</w:t>
            </w:r>
          </w:p>
        </w:tc>
        <w:tc>
          <w:tcPr>
            <w:tcW w:type="dxa" w:w="3402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☐ 入门  ☐ 熟悉  ☐ 精通</w:t>
            </w:r>
          </w:p>
        </w:tc>
        <w:tc>
          <w:tcPr>
            <w:tcW w:type="dxa" w:w="2268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数据库（SQL/NoSQL）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☐ 入门  ☐ 熟悉  ☐ 精通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</w:r>
          </w:p>
        </w:tc>
      </w:tr>
      <w:tr>
        <w:tc>
          <w:tcPr>
            <w:tcW w:type="dxa" w:w="3402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容器化与部署</w:t>
            </w:r>
          </w:p>
        </w:tc>
        <w:tc>
          <w:tcPr>
            <w:tcW w:type="dxa" w:w="3402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☐ 入门  ☐ 熟悉  ☐ 精通</w:t>
            </w:r>
          </w:p>
        </w:tc>
        <w:tc>
          <w:tcPr>
            <w:tcW w:type="dxa" w:w="2268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测试与质量保障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☐ 入门  ☐ 熟悉  ☐ 精通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</w:r>
          </w:p>
        </w:tc>
      </w:tr>
      <w:tr>
        <w:tc>
          <w:tcPr>
            <w:tcW w:type="dxa" w:w="3402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UI/UX 设计</w:t>
            </w:r>
          </w:p>
        </w:tc>
        <w:tc>
          <w:tcPr>
            <w:tcW w:type="dxa" w:w="3402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☐ 入门  ☐ 熟悉  ☐ 精通</w:t>
            </w:r>
          </w:p>
        </w:tc>
        <w:tc>
          <w:tcPr>
            <w:tcW w:type="dxa" w:w="2268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16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  <w:t>（请在此处填写本节正文……）</w:t>
            </w:r>
          </w:p>
        </w:tc>
      </w:tr>
    </w:tbl>
    <w:p/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5  已识别的主要风险（≥ 3 条）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40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  <w:t>（每条：风险 / 影响 / 应对计划……）</w:t>
            </w:r>
          </w:p>
        </w:tc>
      </w:tr>
    </w:tbl>
    <w:p/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6  指导教师意见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268"/>
            <w:shd w:val="clear" w:color="auto" w:fill="1A7A3D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6803"/>
            <w:shd w:val="clear" w:color="auto" w:fill="1A7A3D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审核意见</w:t>
            </w:r>
          </w:p>
        </w:tc>
        <w:tc>
          <w:tcPr>
            <w:tcW w:type="dxa" w:w="6803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☐ 通过    ☐ 修改后通过    ☐ 不通过</w:t>
            </w:r>
          </w:p>
        </w:tc>
      </w:tr>
      <w:tr>
        <w:tc>
          <w:tcPr>
            <w:tcW w:type="dxa" w:w="2268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修改建议</w:t>
            </w:r>
          </w:p>
        </w:tc>
        <w:tc>
          <w:tcPr>
            <w:tcW w:type="dxa" w:w="6803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教师签字</w:t>
            </w:r>
          </w:p>
        </w:tc>
        <w:tc>
          <w:tcPr>
            <w:tcW w:type="dxa" w:w="6803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___________________  日期：20__-__-__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16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  <w:t>（请在此处填写本节正文……）</w:t>
            </w:r>
          </w:p>
        </w:tc>
      </w:tr>
    </w:tbl>
    <w:p/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