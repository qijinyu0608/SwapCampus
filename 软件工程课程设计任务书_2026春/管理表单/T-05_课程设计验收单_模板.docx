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《软件工程（课程设计）  管理表单 T-05》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课程设计验收单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Course Design 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4"/>
        </w:rPr>
        <w:t>—— Course Design Specification &amp; Templates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T-05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课程设计验收单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类型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管理表单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小组 / 组号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 / ___________ / 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完成日期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本表为课程设计的最终验收凭证。教师签字后视为本组课程设计任务完成。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本模板按章节结构预设了每节的标题与填写提示。请在每个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小组信息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班级 / 组号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项目名称</w:t>
            </w:r>
          </w:p>
        </w:tc>
        <w:tc>
          <w:tcPr>
            <w:tcW w:type="dxa" w:w="6803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指导教师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答辩日期</w:t>
            </w:r>
          </w:p>
        </w:tc>
        <w:tc>
          <w:tcPr>
            <w:tcW w:type="dxa" w:w="6803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20__ - __ - __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交付物核对清单（教师勾选）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368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交付物名称</w:t>
            </w:r>
          </w:p>
        </w:tc>
        <w:tc>
          <w:tcPr>
            <w:tcW w:type="dxa" w:w="102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是否提交</w:t>
            </w:r>
          </w:p>
        </w:tc>
        <w:tc>
          <w:tcPr>
            <w:tcW w:type="dxa" w:w="102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是否合格</w:t>
            </w:r>
          </w:p>
        </w:tc>
        <w:tc>
          <w:tcPr>
            <w:tcW w:type="dxa" w:w="249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D-01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项目开题报告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D-02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需求规格说明书 SRS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249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D-03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概要设计说明书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D-04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详细设计说明书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249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D-05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数据库设计说明书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D-06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软件测试计划与测试报告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249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D-07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用户手册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D-08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部署与运维手册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249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D-09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课程设计总结报告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D-10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答辩 PPT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249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D-11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演示视频脚本与视频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D-12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项目源代码仓库（含 README）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249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T-01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选题申报表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T-02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团队组建申报表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249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T-03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周进度汇报表（≥ 2 份）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T-04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团队互评与个人贡献度表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249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演示与答辩评估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13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满分</w:t>
            </w:r>
          </w:p>
        </w:tc>
        <w:tc>
          <w:tcPr>
            <w:tcW w:type="dxa" w:w="141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本组得分</w:t>
            </w:r>
          </w:p>
        </w:tc>
        <w:tc>
          <w:tcPr>
            <w:tcW w:type="dxa" w:w="4252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现场演示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20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汇报清晰度</w:t>
            </w:r>
          </w:p>
        </w:tc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15</w:t>
            </w:r>
          </w:p>
        </w:tc>
        <w:tc>
          <w:tcPr>
            <w:tcW w:type="dxa" w:w="141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425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评委问询应答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20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团队协作表现</w:t>
            </w:r>
          </w:p>
        </w:tc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15</w:t>
            </w:r>
          </w:p>
        </w:tc>
        <w:tc>
          <w:tcPr>
            <w:tcW w:type="dxa" w:w="141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425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创新性与亮点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15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代码与文档诚信</w:t>
            </w:r>
          </w:p>
        </w:tc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15</w:t>
            </w:r>
          </w:p>
        </w:tc>
        <w:tc>
          <w:tcPr>
            <w:tcW w:type="dxa" w:w="141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425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总计 / 100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100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个人成绩汇总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198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学号</w:t>
            </w:r>
          </w:p>
        </w:tc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团队基础分</w:t>
            </w:r>
          </w:p>
        </w:tc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贡献度系数</w:t>
            </w:r>
          </w:p>
        </w:tc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最终成绩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总评意见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总评等级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 优 (90+)    ☐ 良 (80-89)    ☐ 中 (70-79)    ☐ 及格 (60-69)    ☐ 不及格 (&lt;60)</w:t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总体意见</w:t>
            </w:r>
          </w:p>
        </w:tc>
        <w:tc>
          <w:tcPr>
            <w:tcW w:type="dxa" w:w="6803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后续建议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（如：建议参赛 / 建议修改后开源 / ……）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签字与归档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指导教师签字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___________________  日期：20__-__-__</w:t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学院教学主管</w:t>
            </w:r>
          </w:p>
        </w:tc>
        <w:tc>
          <w:tcPr>
            <w:tcW w:type="dxa" w:w="6803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___________________  日期：20__-__-__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Git 仓库 Tag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final-v1.0</w:t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归档位置</w:t>
            </w:r>
          </w:p>
        </w:tc>
        <w:tc>
          <w:tcPr>
            <w:tcW w:type="dxa" w:w="6803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__________________________________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