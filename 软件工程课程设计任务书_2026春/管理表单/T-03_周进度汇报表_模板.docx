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管理表单 T-03》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周进度汇报表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周进度汇报表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管理表单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每周末（周日 24:00 前）由组长汇总并提交本表。教师据此跟踪进度与风险。本模板内含 2 周空白表，可按需复制扩展。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第 1 周（D1-D7）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周次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第 1 周    20__-__-__ 至 20__-__-__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本周计划目标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本周实际完成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未完成项与原因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关键决策与变更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（含 ADR 编号 / Issue 链接）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关键数据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（commit 数 / PR 数 / 测试覆盖率 / 缺陷数）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遇到的风险与求助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下周计划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组长签字 / 日期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第 1 周成员贡献快照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commits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PR 数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阻塞 / 求助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第 2 周（D8-D14）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周次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第 2 周    20__-__-__ 至 20__-__-__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本周计划目标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本周实际完成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未完成项与原因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关键决策与变更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关键数据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遇到的风险与求助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下周计划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（如已是最后一周，写"答辩与归档"）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组长签字 / 日期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第 2 周成员贡献快照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commits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PR 数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阻塞 / 求助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指导教师反馈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（每周教师可在此处批注 / 提建议）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