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产出 D-11》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演示视频脚本（≤ 5 分钟）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D-11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演示视频脚本（≤ 5 分钟）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产出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提交分镜脚本 + 配套 ≤ 5 分钟视频。脚本须能让任何同学按图索骥重现录制。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视频元信息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7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标题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____________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时长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≤ 5 min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分辨率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1920×1080  60fps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录制工具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OBS / Camtasia / 系统录屏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上传位置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Bilibili 不公开链接 + 本地 MP4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分镜脚本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时间码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画面内容</w:t>
            </w:r>
          </w:p>
        </w:tc>
        <w:tc>
          <w:tcPr>
            <w:tcW w:type="dxa" w:w="311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配音 / 字幕</w:t>
            </w:r>
          </w:p>
        </w:tc>
        <w:tc>
          <w:tcPr>
            <w:tcW w:type="dxa" w:w="255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操作要点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0:00-0:30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团队与项目封面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我们做了一个……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保持节奏</w:t>
            </w:r>
          </w:p>
        </w:tc>
      </w:tr>
      <w:tr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0:30-1:30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业务场景导入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某用户遇到了某问题……</w:t>
            </w:r>
          </w:p>
        </w:tc>
        <w:tc>
          <w:tcPr>
            <w:tcW w:type="dxa" w:w="255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突出真实痛点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1:30-3:00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主功能演示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系统这样解决了它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展示完整闭环</w:t>
            </w:r>
          </w:p>
        </w:tc>
      </w:tr>
      <w:tr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3:00-4:00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后台 / 数据看板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运营如何用</w:t>
            </w:r>
          </w:p>
        </w:tc>
        <w:tc>
          <w:tcPr>
            <w:tcW w:type="dxa" w:w="255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展示数据驱动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4:00-4:30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架构与亮点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技术上的 1-2 个亮点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一图带过</w:t>
            </w:r>
          </w:p>
        </w:tc>
      </w:tr>
      <w:tr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4:30-5:00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总结 + 致谢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感谢观看</w:t>
            </w:r>
          </w:p>
        </w:tc>
        <w:tc>
          <w:tcPr>
            <w:tcW w:type="dxa" w:w="255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保留 5 秒静帧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字幕全文（可选）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（附 SRT 字幕文件全文……）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