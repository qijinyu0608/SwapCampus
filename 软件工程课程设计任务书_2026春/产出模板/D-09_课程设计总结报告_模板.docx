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D-09》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课程设计总结报告（≥ 30 页）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D-09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课程设计总结报告（≥ 30 页）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本文件是课程设计的最终汇总文档（≥ 30 页）。前序所有产出的精华须在本文件中重新整理、提炼、升华。本文件是评分的主要依据。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封面与目录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（含项目名、组员名、指导教师、日期；目录页须自动生成）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摘要 / Abstract（中英文，各 ≤ 300 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项目背景与意义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项目目标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本文组织结构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需求分析（精炼版，≤ 5 页）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用户与场景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功能性需求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4.3  非功能性需求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系统设计（精炼版，≤ 6 页）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关键模块设计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数据库设计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5.4  接口设计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5.5  关键算法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系统实现（≤ 6 页）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开发环境与工具链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关键技术实现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（贴关键代码 + 解读）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实现过程中的关键决策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系统测试（≤ 4 页）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7.1  测试策略与执行情况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7.2  关键测试结果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7.3  缺陷统计与质量评估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系统部署与演示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（部署架构 + 关键演示截图 + 演示视频链接）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项目管理总结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9.1  团队组建与分工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9.2  里程碑达成情况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9.3  风险与变更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9.4  团队协作经验教训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10  AI 工具使用申报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（按"工具 / 用途 / 比例 / 修订量 / 负责人"五列填写）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11  结论与展望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11.1  主要工作总结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11.2  自我评价（按毕业要求各项）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11.3  不足与改进方向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11.4  课程收获与建议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12  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（采用 GB/T 7714—2015，≥ 10 条……）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13  附录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（关键源码片段 / 完整 ER 图 / 完整 OpenAPI / 详细测试用例 等）</w:t>
            </w:r>
          </w:p>
        </w:tc>
      </w:tr>
    </w:tbl>
    <w:p/>
    <w:p>
      <w:pPr>
        <w:spacing w:after="80" w:before="2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✍ 备注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本报告须在 D14 答辩前提交。建议先提交 v1.0 草稿，依据答辩意见修订后提交 v2.0 终版。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