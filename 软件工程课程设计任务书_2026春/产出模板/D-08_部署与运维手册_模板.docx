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D-08》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部署与运维手册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部署与运维手册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本文件写给"接手运维的另一名工程师"。须达到"按文档逐步可在 1 小时内独立完成部署"的可执行程度。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架构概览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（整体部署拓扑图 + 各组件职责一句话）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环境与依赖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服务器规格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（CPU / 内存 / 磁盘 / 带宽 / 数量）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软件依赖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（Docker / K8s / DB 等版本要求）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网络与端口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（开放 / 关闭的端口列表）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外部服务清单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（短信 / 支付 / 地图 等的接入凭证管理方式）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从零部署（Step-by-Step）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准备阶段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安装与配置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（每条命令 + 预期输出，截图佐证）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验证清单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（如何确认部署成功）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日常运维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日志查看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常见告警与处置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4.3  数据备份与恢复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4.4  性能巡检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版本升级与回滚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灰度发布步骤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回滚步骤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数据库变更（含迁移脚本）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故障应急 Runbook（≥ 5 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（每类：现象 / 排查 / 处置 / 预防）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容量与扩展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（瓶颈点 + 扩展方案）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