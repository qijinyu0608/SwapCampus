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D-07》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用户手册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D-07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用户手册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本文件以"截图 + 步骤"为核心，写给"完全不了解本系统的最终用户"。禁止出现技术术语；所有截图须是真实运行截图（不许 Mock）。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欢迎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（一段话介绍本系统能为用户带来什么价值……）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快速入门：5 分钟上手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（截图 5-8 张，覆盖最常用的一条业务路径）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用户角色与登录方式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（不同角色的登录入口、首页差异、权限范围）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核心功能逐项使用指南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5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（每个功能：使用场景 / 操作步骤 / 截图 / 常见问题）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常见问题（FAQ） ≥ 10 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（按"用户经常问"原则编排，每条问题 + 答复 + 截图）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错误提示对照表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（系统会出现的所有错误信息：含义 + 对应处置建议）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账号与隐私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（如何注销、如何申请数据导出、如何举报……）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8  联系与反馈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（客服邮箱 / 反馈渠道 / 工单系统）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