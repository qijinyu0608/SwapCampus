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选题指南 T-03》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SmartFarm 智慧农场管理系统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SmartFarm — Intelligent Farm Management System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选题编号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T-03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选题名称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SmartFarm 智慧农场管理系统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难度等级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★★★★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推荐人数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4-5 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一、项目背景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北京近郊某有机农场希望通过物联网与 AI 提升管理效率，需要一套整合 传感器数据采集、生长可视化、灌溉决策、农事任务调度 的一体化平台。本题适合对 IoT、时序数据库、数据可视化感兴趣的小组。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提示：硬件传感器可使用 软件模拟器（提供 Python 模拟脚本）替代，不要求购买真实硬件。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二、业务目标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实时采集温度 / 湿度 / 土壤 EC / 光照 / 摄像头数据；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提供可视化大屏与移动端告警；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基于规则引擎与简单 AI 模型给出灌溉、施肥建议；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提供农事任务的派工与执行追踪；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建立"地块 - 作物 - 农事 - 收成"的全过程追溯。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三、用户角色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25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主要诉求</w:t>
            </w:r>
          </w:p>
        </w:tc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权限范围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场长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掌控全局、看数据、做决策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所有模块的查看 + 配置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农技员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查看建议、上报现场、记录农事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任务执行 / 数据上报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销售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展示溯源信息给客户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只读 + 二维码生成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消费者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扫码查看追溯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只读外网入口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四、功能模块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必做功能（核心交付，≥ 5 个模块）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M1 设备接入：MQTT / HTTP 接入模拟传感器；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M2 数据存储：时序数据库（InfluxDB / TimescaleDB）；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M3 可视化大屏：实时曲线 / 热力图 / 摄像头宫格；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M4 告警与规则：阈值 + 趋势告警，钉钉 / 飞书推送；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M5 农事任务：派工 / 执行 / 验收 / 复盘；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M6 溯源二维码：消费者扫码查看完整地块档案。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选做功能（加分项，每实现 1 个 +2 分）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AI 灌溉决策：基于气象 + 土壤数据的轻量级模型；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无人机航拍图自动拼接（选做）；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AR 导览：手机摄像头识别地块自动叠加信息；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区块链存证（用 Merkle Tree 模拟）。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五、技术约束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08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约束 / 推荐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IoT 协议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MQTT（Mosquitto） / HTTP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时序库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InfluxDB 2.x / TimescaleDB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后端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FastAPI / Spring Boot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前端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Vue 3 + ECharts 5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告警通道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WebHook → 钉钉 / 飞书 群机器人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模拟硬件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随包提供 sensor_emulator.py（5 类传感器）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六、验收标准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完成 6 个必做模块；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可视化大屏可在 1080P 屏幕上稳定运行 ≥ 30 分钟；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至少 3 类告警可在仿真环境中触发；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能展示完整的"地块 → 二维码 → 消费者扫码"追溯链；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提交完整的 12 份产出文件 + 5 份管理表单。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七、典型风险与建议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969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时序库陌生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使用 TimescaleDB（PG 扩展），降低学习成本</w:t>
            </w:r>
          </w:p>
        </w:tc>
      </w:tr>
      <w:tr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可视化性能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39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大屏数据采用降采样 + WebSocket 增量推送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模拟器真实度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低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加入随机扰动，模拟传感器漂移</w:t>
            </w:r>
          </w:p>
        </w:tc>
      </w:tr>
      <w:tr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移动端调试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39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可降级为响应式 Web 演示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📦 立项流程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若选定本题，请填写并提交 管理表单/T-01_选题申报表_模板.docx，经指导教师同意后即可开题。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