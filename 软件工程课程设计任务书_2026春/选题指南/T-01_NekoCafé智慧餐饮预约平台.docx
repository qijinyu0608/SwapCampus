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选题指南 T-01》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NekoCafé 智慧餐饮预约平台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NekoCafé — Smart Reservation Platform for Cat-themed Restaurants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智慧餐饮预约平台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难度等级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★★★★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推荐人数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4-5 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一、项目背景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NekoCafé 是一家面向年轻用户的连锁猫咪主题餐厅集团，目前在全国 12 个城市开设 38 家门店。随着业务扩张，原有的门店独立排号系统已无法满足跨门店统一会员、智能推荐、宠物档案管理等新需求。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集团 CTO 委托学生团队设计并实现新一代「NekoCafé 智慧餐饮预约平台」，本题与本学期 4 个软件工程实验同案例，可复用实验阶段产出的需求基线、架构设计、CI/CD 流水线与测试用例。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用户可通过移动端 / 小程序 / Web 完成 门店浏览、桌位预约、菜品点单、会员管理；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系统须支持 AI 智能推荐（根据用户偏好与同行猫咪性格匹配桌位与菜品）；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 店员端 用于桌位调度、订单处理与猫咪健康档案管理；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支持 运营端 数据看板（坪效、翻台率、会员复购率）；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高峰期支持 1000 并发预约，核心接口 P95 ≤ 350 ms。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主要诉求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 (Customer)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一键预约、推荐精准、价格透明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浏览 / 预约 / 点单 / 评价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店员 (Staff)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操作高效、调度合理、异常告警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订单处理 / 桌位调度 / 猫咪打卡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店长 (Manager)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门店经营数据、人员排班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门店级数据 / 人员管理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总部运营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跨门店分析、活动投放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全局数据 / 活动配置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猫咪管家 (Cat Keeper)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猫咪健康档案、互动记录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猫咪档案 / 健康打卡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四、功能模块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必做功能（核心交付，≥ 5 个模块）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M1 用户与会员：注册 / 登录 / 实名认证 / 会员等级 / 积分；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M2 门店与桌位：门店列表 / 桌位库存 / 实时排队；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M3 预约与点单：可视化选桌 / 菜品下单 / 在线支付（支付沙箱）；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M4 订单与履约：订单状态机 / 取消改约 / 退款；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M5 店员后台：接单 / 调度 / 异常告警；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M6 数据看板：坪效 / 翻台率 / 会员复购率（折线 / 柱状 / 饼图）。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选做功能（加分项，每实现 1 个 +2 分）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推荐：基于用户偏好和"同行猫咪性格"匹配桌位与菜品；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猫咪健康档案：体重 / 疫苗 / 互动记录 + 趋势图；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小程序端 + 微信支付沙箱接入；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基于位置的"距我最近"门店检索（LBS）；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运营活动引擎：满减 / 折扣 / 优惠券叠加规则。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五、技术约束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 / 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后端框架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Spring Boot 3 / FastAPI / NestJS 任选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前端框架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Vue 3 / React 18 + 微信小程序（选做）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PostgreSQL 16 + Redis 7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消息队列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RabbitMQ / Kafka（用于订单异步处理）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鉴权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JWT + 短信验证码（沙箱）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Docker + docker-compose 一键起栈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CI/CD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Actions（lint / test / build / 镜像推送）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可观测性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Prometheus + Grafana（选做）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六、验收标准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 6 个必做模块，UI 美观、操作流畅；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系统须能在评委本地通过 docker compose up 一键启动；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至少完成 1 项选做功能；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单元测试覆盖率 ≥ 60%（核心域 ≥ 80%）；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 k6 / JMeter 压测脚本与结果；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提交完整的 12 份产出文件 + 5 份管理表单。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七、典型风险与建议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推荐难度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可降级为基于偏好标签的规则推荐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跨设备调试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小程序端可降级为 Web H5 演示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性能压测环境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可在本地容器内压测，关注 P95 趋势而非绝对值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进度估算偏乐观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坚持每日早会 + 每周周报，及时调整范围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📦 立项流程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若选定本题，请填写并提交 管理表单/T-01_选题申报表_模板.docx，经指导教师同意后即可开题。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