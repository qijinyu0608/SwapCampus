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选题指南 T-02》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SwapCampus 校园闲置物品交易平台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SwapCampus — Campus Second-hand Trading Platform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SwapCampus 校园闲置物品交易平台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难度等级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★★★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推荐人数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3-4 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一、项目背景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校内每年产生大量闲置物品（教材、电子产品、生活用品），通过散点式微信群交易效率低、信用难追溯。学校学生处希望建设一个面向本校师生的闲置物品交易平台，以提高校内资源流转率，同时为同学提供安全、便捷的交易体验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二、业务目标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用户可在 App / Web 发布、浏览、购买二手商品；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建立基于学号实名 + 信用积分的可信用户体系；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提供站内即时通讯供买卖双方协商；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支持线下面交与校内邮件柜中转；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管理员可处理违规商品举报与用户封禁。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主要诉求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买家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搜得到、看得清、聊得通、买得放心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浏览 / 收藏 / 下单 / 评价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卖家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发布快、曝光高、回款准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发布 / 编辑 / 接单 / 发货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管理员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维护社区秩序、处理违规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商品审核 / 用户管理 / 数据看板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四、功能模块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必做功能（核心交付，≥ 5 个模块）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M1 用户体系：实名认证 / 信用分 / 个人主页；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M2 商品发布：多图 / 分类 / 标签 / 价格 / 成色；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M3 商品检索：分类浏览 / 关键词搜索 / 高级筛选；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M4 交易流程：下单 / 沟通 / 面交确认 / 评价；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M5 站内通讯：实时聊天 / 图片 / 表情；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M6 后台管理：商品审核 / 举报处理 / 用户管理。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选做功能（加分项，每实现 1 个 +2 分）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推荐：基于浏览历史的个性化推荐流；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AI 自动分类与定价建议；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邮件柜接入：扫码寄件 / 取件；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信用积分游戏化：签到 / 任务 / 兑换。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五、技术约束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08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 / 推荐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Vue 3 / React 18  +  小程序（选做）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Spring Boot 3 / Django 5 / NestJS 任选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MySQL 8 / PostgreSQL 16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对象存储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MinIO（本地）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即时通讯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WebSocket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鉴权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JWT + 学号实名验证（沙箱）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六、验收标准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完成 6 个必做模块；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至少 200 条商品种子数据；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即时聊天单页面延迟 ≤ 200ms；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上线 ≥ 3 名"灰度用户"实际试用；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单元测试覆盖率 ≥ 60%；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提交完整的 12 份产出文件 + 5 份管理表单。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七、典型风险与建议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即时通讯实现复杂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可使用第三方库（Socket.IO）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图片存储成本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低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本地 MinIO + 缩略图策略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信用体系冷启动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种子用户 + 默认 60 分起步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违规内容审核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关键词过滤 + 人工兜底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📦 立项流程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若选定本题，请填写并提交 管理表单/T-01_选题申报表_模板.docx，经指导教师同意后即可开题。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