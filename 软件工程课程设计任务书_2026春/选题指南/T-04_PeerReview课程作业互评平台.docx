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选题指南 T-04》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PeerReview 课程作业互评平台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PeerReview — Peer-Assessment Platform for Course Assignments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选题编号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T-04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选题名称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PeerReview 课程作业互评平台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难度等级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★★★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推荐人数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3-4 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一、项目背景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高等教育越来越强调过程性评价。让学生互相评阅作业，既能减轻教师负担，又能促进同伴学习。然而，传统的纸质互评效率低、匿名性差、统计困难。学院希望开发一个面向多门课程的互评平台，支持作业发布、提交、随机派评、匿名互评、申诉与复评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二、业务目标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教师可在平台发布作业 + 评分量规（Rubric）；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学生提交作业后，系统按算法分配 N 篇同伴作业进行互评；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支持匿名互评 + 评论 + Rubric 打分；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学生对低分有申诉权，教师复评仲裁；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提供统计分析与诚信检测（如互评分差异检测）。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三、用户角色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25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主要诉求</w:t>
            </w:r>
          </w:p>
        </w:tc>
        <w:tc>
          <w:tcPr>
            <w:tcW w:type="dxa" w:w="311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权限范围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教师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发布作业、设定规则、复评仲裁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课程级管理员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学生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提交、互评、查看反馈、申诉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本人作业 + 派评作业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助教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协助派评 / 处理常见问题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介于教师与学生之间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管理员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维护平台与课程目录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系统级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四、功能模块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必做功能（核心交付，≥ 5 个模块）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M1 课程与作业：课程创建 / 学生导入 / 作业发布 / Rubric 配置；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M2 提交与查重：作业上传（PDF/Doc/Code）+ 代码相似度提示；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M3 派评算法：随机 / 匿名 / 防止互评（A 评 B &amp; B 评 A）；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M4 互评界面：分项打分 + 评论 + 总分自动汇总；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M5 反馈与申诉：学生收到反馈、低分申诉、教师复评；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M6 数据统计：分数分布、互评一致性、异常检测。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选做功能（加分项，每实现 1 个 +2 分）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AI 辅助评分：对比同学评分给出建议；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雷达图展示 Rubric 各维度得分；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导出 Excel 报表给教务系统；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匿名讨论区：互评后限时讨论。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五、技术约束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08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约束 / 推荐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前端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React 18 / Vue 3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后端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NestJS / Django 5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数据库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PostgreSQL 16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文件存储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MinIO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鉴权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JWT + 校园 SSO（CAS 模拟）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查重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集成 simhash 简单算法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六、验收标准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完成 6 个必做模块；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匿名性须可被代码与数据库审计验证；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派评算法须公布伪代码，并可证明无系统性偏差；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至少 1 门"演示课程"包含 ≥ 30 名虚拟学生数据；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提交完整的 12 份产出文件 + 5 份管理表单。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七、典型风险与建议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969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匿名性破坏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高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所有评论审计日志单独脱敏存储</w:t>
            </w:r>
          </w:p>
        </w:tc>
      </w:tr>
      <w:tr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派评算法争议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39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提前公示算法 + 可重放种子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抄袭检测漏洞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说明 simhash 仅作辅助，最终由教师裁决</w:t>
            </w:r>
          </w:p>
        </w:tc>
      </w:tr>
      <w:tr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UI 信息密度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低</w:t>
            </w:r>
          </w:p>
        </w:tc>
        <w:tc>
          <w:tcPr>
            <w:tcW w:type="dxa" w:w="39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使用 Tailwind / Ant Design 标准化组件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📦 立项流程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若选定本题，请填写并提交 管理表单/T-01_选题申报表_模板.docx，经指导教师同意后即可开题。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